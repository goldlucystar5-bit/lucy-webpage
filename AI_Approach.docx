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Approach Used in Developing the Portfolio</w:t>
      </w:r>
    </w:p>
    <w:p>
      <w:pPr>
        <w:jc w:val="center"/>
      </w:pPr>
      <w:r>
        <w:rPr>
          <w:i/>
          <w:sz w:val="22"/>
        </w:rPr>
        <w:t>Personal IT Management Portfolio Website</w:t>
      </w:r>
    </w:p>
    <w:p>
      <w:r>
        <w:rPr>
          <w:b/>
          <w:sz w:val="26"/>
        </w:rPr>
        <w:t>1. Planning and Structure</w:t>
      </w:r>
    </w:p>
    <w:p>
      <w:pPr>
        <w:spacing w:after="160"/>
      </w:pPr>
      <w:r>
        <w:t>AI was used to help plan the structure and content of the portfolio. It helped identify suitable sections for a professional IT portfolio, including About Me, Technical Skills, Education, Academic Projects, Professional Experience, Career Goals and Contact Information. The structure was then adapted to reflect my own academic background, technical skills and career interests.</w:t>
      </w:r>
    </w:p>
    <w:p>
      <w:r>
        <w:rPr>
          <w:b/>
          <w:sz w:val="26"/>
        </w:rPr>
        <w:t>2. Content Development</w:t>
      </w:r>
    </w:p>
    <w:p>
      <w:pPr>
        <w:spacing w:after="160"/>
      </w:pPr>
      <w:r>
        <w:t>AI was used to help organise and improve information about my BSc (Hons) Information Technology Management studies, networking and infrastructure experience, Cisco Packet Tracer project, PHP and SQL web development project, Linux and virtual machine experience, Healthcare Assistant work experience, and career interests in networking, infrastructure, cybersecurity and data analytics. The information was reviewed and adapted to ensure that the final content represented my actual experience.</w:t>
      </w:r>
    </w:p>
    <w:p>
      <w:r>
        <w:rPr>
          <w:b/>
          <w:sz w:val="26"/>
        </w:rPr>
        <w:t>3. HTML and CSS Development</w:t>
      </w:r>
    </w:p>
    <w:p>
      <w:pPr>
        <w:spacing w:after="160"/>
      </w:pPr>
      <w:r>
        <w:t>AI was used as a coding assistant while developing the website using HTML and CSS. It assisted with creating the initial HTML structure, organising semantic sections, developing navigation, improving page layout, creating responsive design, styling headings, buttons and cards, improving spacing and typography, and troubleshooting CSS issues. The code was reviewed, modified and tested during development.</w:t>
      </w:r>
    </w:p>
    <w:p>
      <w:r>
        <w:rPr>
          <w:b/>
          <w:sz w:val="26"/>
        </w:rPr>
        <w:t>4. Troubleshooting and Debugging</w:t>
      </w:r>
    </w:p>
    <w:p>
      <w:pPr>
        <w:spacing w:after="160"/>
      </w:pPr>
      <w:r>
        <w:t>AI was used to help identify and resolve development problems, including CSS file linking issues, incorrect file names, duplicate HTML/CSS files, repository file organisation, GitHub repository setup and GitHub Desktop configuration. For example, when the stylesheet was incorrectly referenced as style1.css, AI helped identify that the HTML needed to reference the correct style.css file.</w:t>
      </w:r>
    </w:p>
    <w:p>
      <w:r>
        <w:rPr>
          <w:b/>
          <w:sz w:val="26"/>
        </w:rPr>
        <w:t>5. GitHub and Deployment</w:t>
      </w:r>
    </w:p>
    <w:p>
      <w:pPr>
        <w:spacing w:after="160"/>
      </w:pPr>
      <w:r>
        <w:t>AI provided guidance on using GitHub Desktop to connect the local repository, add the portfolio files, commit changes, publish the repository to GitHub, add a collaborator and prepare the repository for GitHub Pages deployment. The final repository was made public so that the portfolio could be accessed online.</w:t>
      </w:r>
    </w:p>
    <w:p>
      <w:r>
        <w:rPr>
          <w:b/>
          <w:sz w:val="26"/>
        </w:rPr>
        <w:t>6. Human Input and Validation</w:t>
      </w:r>
    </w:p>
    <w:p>
      <w:pPr>
        <w:spacing w:after="160"/>
      </w:pPr>
      <w:r>
        <w:t>AI was used as a development assistant rather than replacing the development process. I provided the personal information, academic background, projects, skills and career objectives used in the portfolio. I also made decisions about the website’s content, design and final structure. AI-generated suggestions and code were reviewed, edited and tested before being incorporated into the final website.</w:t>
      </w:r>
    </w:p>
    <w:p>
      <w:r>
        <w:rPr>
          <w:b/>
          <w:sz w:val="26"/>
        </w:rPr>
        <w:t>AI Development Workflow</w:t>
      </w:r>
    </w:p>
    <w:p>
      <w:pPr>
        <w:spacing w:after="160"/>
      </w:pPr>
      <w:r>
        <w:t>My information and requirements → AI-assisted planning → HTML/CSS development → Review and modification → Browser testing → Debugging and improvements → GitHub repository → Public portfolio website</w:t>
      </w:r>
    </w:p>
    <w:p>
      <w:r>
        <w:rPr>
          <w:b/>
          <w:sz w:val="26"/>
        </w:rPr>
        <w:t>Short Summary</w:t>
      </w:r>
    </w:p>
    <w:p>
      <w:pPr>
        <w:spacing w:after="160"/>
      </w:pPr>
      <w:r>
        <w:t>AI was used as a supporting development tool throughout the creation of my personal portfolio website. It assisted with planning the website structure, organising portfolio content, generating and refining HTML and CSS, troubleshooting coding issues, and providing guidance on GitHub and deployment. Personal information, academic experience and project details were provided by me and reviewed before being incorporated into the website. I tested and modified the generated code to ensure that the final portfolio met the project requirements and accurately represented my skills and experience.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